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Line-by-Line Explanation of Dockerfile</w:t>
      </w:r>
    </w:p>
    <w:p>
      <w:pPr>
        <w:pStyle w:val="ListNumber"/>
      </w:pPr>
      <w:r>
        <w:t>FROM ubuntu:latest</w:t>
      </w:r>
    </w:p>
    <w:p>
      <w:pPr/>
      <w:r>
        <w:t>→ Sets the base image to Ubuntu.</w:t>
      </w:r>
    </w:p>
    <w:p>
      <w:pPr>
        <w:pStyle w:val="ListNumber"/>
      </w:pPr>
      <w:r>
        <w:t>LABEL name="All-in-One-Image" maintainer="bhange-saheb"</w:t>
      </w:r>
    </w:p>
    <w:p>
      <w:pPr/>
      <w:r>
        <w:t>→ Adds metadata labels.</w:t>
      </w:r>
    </w:p>
    <w:p>
      <w:pPr>
        <w:pStyle w:val="ListNumber"/>
      </w:pPr>
      <w:r>
        <w:t>ENV environment=Development Practice=YES AWS_DEFAULT_REGION=us-east-1</w:t>
      </w:r>
    </w:p>
    <w:p>
      <w:pPr/>
      <w:r>
        <w:t>→ Defines environment variables.</w:t>
      </w:r>
    </w:p>
    <w:p>
      <w:pPr>
        <w:pStyle w:val="ListNumber"/>
      </w:pPr>
      <w:r>
        <w:t>ARG T_VERSION='1.6.6' P_VERSION='1.8.0'</w:t>
      </w:r>
    </w:p>
    <w:p>
      <w:pPr/>
      <w:r>
        <w:t>→ Defines build-time arguments for Terraform and Packer versions.</w:t>
      </w:r>
    </w:p>
    <w:p>
      <w:pPr>
        <w:pStyle w:val="ListNumber"/>
      </w:pPr>
      <w:r>
        <w:t>RUN apt update &amp;&amp; apt install -y jq net-tools curl wget unzip nginx iputils-ping nodejs npm supervisor &amp;&amp; wget https://releases.hashicorp.com/terraform/${T_VERSION}/terraform_${T_VERSION}_linux_amd64.zip &amp;&amp; wget https://releases.hashicorp.com/packer/${P_VERSION}/packer_${P_VERSION}_linux_amd64.zip &amp;&amp; unzip terraform_${T_VERSION}_linux_amd64.zip &amp;&amp; unzip packer_${P_VERSION}_linux_amd64.zip &amp;&amp; chmod +x terraform packer &amp;&amp; mv terraform /usr/local/bin/terraform &amp;&amp; mv packer /usr/local/bin/packer &amp;&amp; terraform version &amp;&amp; packer version</w:t>
      </w:r>
    </w:p>
    <w:p>
      <w:pPr/>
      <w:r>
        <w:t>→ Updates package list, installs dependencies, downloads Terraform and Packer, unzips them, makes them executable, moves them to /usr/local/bin, and verifies versions.</w:t>
      </w:r>
    </w:p>
    <w:p>
      <w:pPr>
        <w:pStyle w:val="ListNumber"/>
      </w:pPr>
      <w:r>
        <w:t>WORKDIR /app</w:t>
      </w:r>
    </w:p>
    <w:p>
      <w:pPr/>
      <w:r>
        <w:t>→ Sets working directory inside container.</w:t>
      </w:r>
    </w:p>
    <w:p>
      <w:pPr>
        <w:pStyle w:val="ListNumber"/>
      </w:pPr>
      <w:r>
        <w:t>COPY . .</w:t>
      </w:r>
    </w:p>
    <w:p>
      <w:pPr/>
      <w:r>
        <w:t>→ Copies repository files into container.</w:t>
      </w:r>
    </w:p>
    <w:p>
      <w:pPr>
        <w:pStyle w:val="ListNumber"/>
      </w:pPr>
      <w:r>
        <w:t>RUN if [ -f package.json ]; then npm install; fi</w:t>
      </w:r>
    </w:p>
    <w:p>
      <w:pPr/>
      <w:r>
        <w:t>→ Installs Node dependencies if package.json exists.</w:t>
      </w:r>
    </w:p>
    <w:p>
      <w:pPr>
        <w:pStyle w:val="ListNumber"/>
      </w:pPr>
      <w:r>
        <w:t>RUN rm -rf /var/www/html/* &amp;&amp; cp -r . /var/www/html</w:t>
      </w:r>
    </w:p>
    <w:p>
      <w:pPr/>
      <w:r>
        <w:t>→ Clears default Nginx HTML directory and copies project files.</w:t>
      </w:r>
    </w:p>
    <w:p>
      <w:pPr>
        <w:pStyle w:val="ListNumber"/>
      </w:pPr>
      <w:r>
        <w:t>COPY supervisord.conf /etc/supervisor/conf.d/supervisord.conf</w:t>
      </w:r>
    </w:p>
    <w:p>
      <w:pPr/>
      <w:r>
        <w:t>→ Adds Supervisor configuration.</w:t>
      </w:r>
    </w:p>
    <w:p>
      <w:pPr>
        <w:pStyle w:val="ListNumber"/>
      </w:pPr>
      <w:r>
        <w:t>EXPOSE 80</w:t>
      </w:r>
    </w:p>
    <w:p>
      <w:pPr/>
      <w:r>
        <w:t>→ Exposes port 80 for Nginx.</w:t>
      </w:r>
    </w:p>
    <w:p>
      <w:pPr>
        <w:pStyle w:val="ListNumber"/>
      </w:pPr>
      <w:r>
        <w:t>EXPOSE 3000</w:t>
      </w:r>
    </w:p>
    <w:p>
      <w:pPr/>
      <w:r>
        <w:t>→ Exposes port 3000 for Node.</w:t>
      </w:r>
    </w:p>
    <w:p>
      <w:pPr>
        <w:pStyle w:val="ListNumber"/>
      </w:pPr>
      <w:r>
        <w:t>CMD ["supervisord", "-c", "/etc/supervisor/conf.d/supervisord.conf"]</w:t>
      </w:r>
    </w:p>
    <w:p>
      <w:pPr/>
      <w:r>
        <w:t>→ Sets Supervisor as the main process to manage Nginx and Node.</w:t>
      </w:r>
    </w:p>
    <w:p>
      <w:pPr>
        <w:pStyle w:val="Heading1"/>
      </w:pPr>
      <w:r>
        <w:t>Summary</w:t>
      </w:r>
    </w:p>
    <w:p>
      <w:r>
        <w:t>This Dockerfile builds an all-in-one image that serves static content with Nginx, runs a Node.js backend if present, and manages processes with Supervisor while also installing Terraform and Packer.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