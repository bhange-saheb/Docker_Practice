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Compose - DevOps Deep Dive Notes</w:t>
      </w:r>
    </w:p>
    <w:p>
      <w:pPr>
        <w:pStyle w:val="Heading1"/>
      </w:pPr>
      <w:r>
        <w:t>Introduction</w:t>
      </w:r>
    </w:p>
    <w:p>
      <w:r>
        <w:t>Docker Compose is a tool used to define and manage multi-container Docker applications using a YAML file.</w:t>
      </w:r>
    </w:p>
    <w:p>
      <w:r>
        <w:t>It simplifies running complex applications consisting of multiple services like web, database, cache, etc.</w:t>
      </w:r>
    </w:p>
    <w:p>
      <w:pPr>
        <w:pStyle w:val="Heading1"/>
      </w:pPr>
      <w:r>
        <w:t>Why Docker Compose (DevOps Perspective)</w:t>
      </w:r>
    </w:p>
    <w:p>
      <w:r>
        <w:t>- Infrastructure as Code (IaC)</w:t>
      </w:r>
    </w:p>
    <w:p>
      <w:r>
        <w:t>- Easy local environment replication</w:t>
      </w:r>
    </w:p>
    <w:p>
      <w:r>
        <w:t>- Faster onboarding for teams</w:t>
      </w:r>
    </w:p>
    <w:p>
      <w:r>
        <w:t>- Useful in CI/CD pipelines</w:t>
      </w:r>
    </w:p>
    <w:p>
      <w:r>
        <w:t>- Reduces human errors from manual commands</w:t>
      </w:r>
    </w:p>
    <w:p>
      <w:pPr>
        <w:pStyle w:val="Heading1"/>
      </w:pPr>
      <w:r>
        <w:t>Core Components</w:t>
      </w:r>
    </w:p>
    <w:p>
      <w:r>
        <w:t>Services: Logical containers</w:t>
      </w:r>
    </w:p>
    <w:p>
      <w:r>
        <w:t>Images/Build: Prebuilt or custom images</w:t>
      </w:r>
    </w:p>
    <w:p>
      <w:r>
        <w:t>Volumes: Persistent storage</w:t>
      </w:r>
    </w:p>
    <w:p>
      <w:r>
        <w:t>Networks: Communication layer</w:t>
      </w:r>
    </w:p>
    <w:p>
      <w:r>
        <w:t>Environment Variables: Configuration management</w:t>
      </w:r>
    </w:p>
    <w:p>
      <w:pPr>
        <w:pStyle w:val="Heading1"/>
      </w:pPr>
      <w:r>
        <w:t>Detailed Example</w:t>
      </w:r>
    </w:p>
    <w:p>
      <w:r>
        <w:t>version: '3.9'</w:t>
      </w:r>
    </w:p>
    <w:p>
      <w:r>
        <w:t>services:</w:t>
      </w:r>
    </w:p>
    <w:p>
      <w:r>
        <w:t xml:space="preserve">  frontend:</w:t>
      </w:r>
    </w:p>
    <w:p>
      <w:r>
        <w:t xml:space="preserve">    build: ./frontend</w:t>
      </w:r>
    </w:p>
    <w:p>
      <w:r>
        <w:t xml:space="preserve">    ports:</w:t>
      </w:r>
    </w:p>
    <w:p>
      <w:r>
        <w:t xml:space="preserve">      - '3000:3000'</w:t>
      </w:r>
    </w:p>
    <w:p>
      <w:r>
        <w:t xml:space="preserve">    depends_on:</w:t>
      </w:r>
    </w:p>
    <w:p>
      <w:r>
        <w:t xml:space="preserve">      - backend</w:t>
      </w:r>
    </w:p>
    <w:p/>
    <w:p>
      <w:r>
        <w:t xml:space="preserve">  backend:</w:t>
      </w:r>
    </w:p>
    <w:p>
      <w:r>
        <w:t xml:space="preserve">    build: ./backend</w:t>
      </w:r>
    </w:p>
    <w:p>
      <w:r>
        <w:t xml:space="preserve">    ports:</w:t>
      </w:r>
    </w:p>
    <w:p>
      <w:r>
        <w:t xml:space="preserve">      - '5000:5000'</w:t>
      </w:r>
    </w:p>
    <w:p>
      <w:r>
        <w:t xml:space="preserve">    environment:</w:t>
      </w:r>
    </w:p>
    <w:p>
      <w:r>
        <w:t xml:space="preserve">      DB_HOST: db</w:t>
      </w:r>
    </w:p>
    <w:p/>
    <w:p>
      <w:r>
        <w:t xml:space="preserve">  db:</w:t>
      </w:r>
    </w:p>
    <w:p>
      <w:r>
        <w:t xml:space="preserve">    image: mysql:8</w:t>
      </w:r>
    </w:p>
    <w:p>
      <w:r>
        <w:t xml:space="preserve">    environment:</w:t>
      </w:r>
    </w:p>
    <w:p>
      <w:r>
        <w:t xml:space="preserve">      MYSQL_ROOT_PASSWORD: root</w:t>
      </w:r>
    </w:p>
    <w:p>
      <w:r>
        <w:t xml:space="preserve">    volumes:</w:t>
      </w:r>
    </w:p>
    <w:p>
      <w:r>
        <w:t xml:space="preserve">      - db_data:/var/lib/mysql</w:t>
      </w:r>
    </w:p>
    <w:p/>
    <w:p>
      <w:r>
        <w:t>volumes:</w:t>
      </w:r>
    </w:p>
    <w:p>
      <w:r>
        <w:t xml:space="preserve">  db_data:</w:t>
      </w:r>
    </w:p>
    <w:p>
      <w:pPr>
        <w:pStyle w:val="Heading1"/>
      </w:pPr>
      <w:r>
        <w:t>Networking Concept</w:t>
      </w:r>
    </w:p>
    <w:p>
      <w:r>
        <w:t>All services communicate using service names as DNS.</w:t>
      </w:r>
    </w:p>
    <w:p>
      <w:r>
        <w:t>Example: backend connects to db using 'db:3306'</w:t>
      </w:r>
    </w:p>
    <w:p>
      <w:pPr>
        <w:pStyle w:val="Heading1"/>
      </w:pPr>
      <w:r>
        <w:t>Volumes Deep Dive</w:t>
      </w:r>
    </w:p>
    <w:p>
      <w:r>
        <w:t>Named Volumes: Managed by Docker</w:t>
      </w:r>
    </w:p>
    <w:p>
      <w:r>
        <w:t>Bind Mounts: Map local files</w:t>
      </w:r>
    </w:p>
    <w:p>
      <w:r>
        <w:t>Use named volumes for databases to prevent data loss</w:t>
      </w:r>
    </w:p>
    <w:p>
      <w:pPr>
        <w:pStyle w:val="Heading1"/>
      </w:pPr>
      <w:r>
        <w:t>Important Commands</w:t>
      </w:r>
    </w:p>
    <w:p>
      <w:r>
        <w:t>docker compose up</w:t>
      </w:r>
    </w:p>
    <w:p>
      <w:r>
        <w:t>docker compose up -d</w:t>
      </w:r>
    </w:p>
    <w:p>
      <w:r>
        <w:t>docker compose down</w:t>
      </w:r>
    </w:p>
    <w:p>
      <w:r>
        <w:t>docker compose logs -f</w:t>
      </w:r>
    </w:p>
    <w:p>
      <w:r>
        <w:t>docker compose ps</w:t>
      </w:r>
    </w:p>
    <w:p>
      <w:r>
        <w:t>docker compose exec &lt;service&gt; bash</w:t>
      </w:r>
    </w:p>
    <w:p>
      <w:pPr>
        <w:pStyle w:val="Heading1"/>
      </w:pPr>
      <w:r>
        <w:t>Scaling</w:t>
      </w:r>
    </w:p>
    <w:p>
      <w:r>
        <w:t>docker compose up --scale backend=3</w:t>
      </w:r>
    </w:p>
    <w:p>
      <w:r>
        <w:t>Used for horizontal scaling in dev/testing</w:t>
      </w:r>
    </w:p>
    <w:p>
      <w:pPr>
        <w:pStyle w:val="Heading1"/>
      </w:pPr>
      <w:r>
        <w:t>Healthchecks</w:t>
      </w:r>
    </w:p>
    <w:p>
      <w:r>
        <w:t>healthcheck:</w:t>
      </w:r>
    </w:p>
    <w:p>
      <w:r>
        <w:t xml:space="preserve">  test: ['CMD', 'curl', '-f', 'http://localhost']</w:t>
      </w:r>
    </w:p>
    <w:p>
      <w:r>
        <w:t xml:space="preserve">  interval: 30s</w:t>
      </w:r>
    </w:p>
    <w:p>
      <w:r>
        <w:t xml:space="preserve">  retries: 3</w:t>
      </w:r>
    </w:p>
    <w:p>
      <w:pPr>
        <w:pStyle w:val="Heading1"/>
      </w:pPr>
      <w:r>
        <w:t>Best Practices</w:t>
      </w:r>
    </w:p>
    <w:p>
      <w:r>
        <w:t>- Use .env files</w:t>
      </w:r>
    </w:p>
    <w:p>
      <w:r>
        <w:t>- Do not hardcode secrets</w:t>
      </w:r>
    </w:p>
    <w:p>
      <w:r>
        <w:t>- Use restart policies</w:t>
      </w:r>
    </w:p>
    <w:p>
      <w:r>
        <w:t>- Use healthchecks</w:t>
      </w:r>
    </w:p>
    <w:p>
      <w:r>
        <w:t>- Keep services independent</w:t>
      </w:r>
    </w:p>
    <w:p>
      <w:r>
        <w:t>- Use lightweight images</w:t>
      </w:r>
    </w:p>
    <w:p>
      <w:pPr>
        <w:pStyle w:val="Heading1"/>
      </w:pPr>
      <w:r>
        <w:t>CI/CD Integration</w:t>
      </w:r>
    </w:p>
    <w:p>
      <w:r>
        <w:t>Docker Compose is used in pipelines (e.g., Jenkins) to spin up environments for testing.</w:t>
      </w:r>
    </w:p>
    <w:p>
      <w:r>
        <w:t>Example: Run integration tests with full stack</w:t>
      </w:r>
    </w:p>
    <w:p>
      <w:pPr>
        <w:pStyle w:val="Heading1"/>
      </w:pPr>
      <w:r>
        <w:t>Compose vs Kubernetes</w:t>
      </w:r>
    </w:p>
    <w:p>
      <w:r>
        <w:t>Compose: Simple, local development</w:t>
      </w:r>
    </w:p>
    <w:p>
      <w:r>
        <w:t>Kubernetes: Complex, production-grade orchestration</w:t>
      </w:r>
    </w:p>
    <w:p>
      <w:r>
        <w:t>Compose helps in learning microservices before Kubernetes</w:t>
      </w:r>
    </w:p>
    <w:p>
      <w:pPr>
        <w:pStyle w:val="Heading1"/>
      </w:pPr>
      <w:r>
        <w:t>Common Mistakes</w:t>
      </w:r>
    </w:p>
    <w:p>
      <w:r>
        <w:t>- Not using volumes (data loss)</w:t>
      </w:r>
    </w:p>
    <w:p>
      <w:r>
        <w:t>- Assuming depends_on waits for readiness</w:t>
      </w:r>
    </w:p>
    <w:p>
      <w:r>
        <w:t>- Port conflicts</w:t>
      </w:r>
    </w:p>
    <w:p>
      <w:r>
        <w:t>- Large images slowing builds</w:t>
      </w:r>
    </w:p>
    <w:p>
      <w:pPr>
        <w:pStyle w:val="Heading1"/>
      </w:pPr>
      <w:r>
        <w:t>Pro Tips</w:t>
      </w:r>
    </w:p>
    <w:p>
      <w:r>
        <w:t>- Use multiple compose files (dev/prod)</w:t>
      </w:r>
    </w:p>
    <w:p>
      <w:r>
        <w:t>- Use profiles to control environments</w:t>
      </w:r>
    </w:p>
    <w:p>
      <w:r>
        <w:t>- Use docker compose config to validate YAML</w:t>
      </w:r>
    </w:p>
    <w:p>
      <w:r>
        <w:t>- Optimize Dockerfiles for faster builds</w:t>
      </w:r>
    </w:p>
    <w:p>
      <w:pPr>
        <w:pStyle w:val="Heading1"/>
      </w:pPr>
      <w:r>
        <w:t>Conclusion</w:t>
      </w:r>
    </w:p>
    <w:p>
      <w:r>
        <w:t>Docker Compose is a powerful DevOps tool for managing multi-container applications efficiently.</w:t>
      </w:r>
    </w:p>
    <w:p>
      <w:r>
        <w:t>It is essential for local development, testing, and as a stepping stone to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